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PRÁCTICO DE LA UNIDAD I — TIPO 1</w:t>
      </w:r>
    </w:p>
    <w:p>
      <w:r>
        <w:t>SI-988 Soluciones Móviles II | FixTrack</w:t>
      </w:r>
    </w:p>
    <w:p>
      <w:r>
        <w:t>Estudiante: Sergio Colque Ponce (2022073503)</w:t>
      </w:r>
    </w:p>
    <w:p>
      <w:r>
        <w:t>Repositorio: https://github.com/diegocastillo12/fixtrack-mobile</w:t>
      </w:r>
    </w:p>
    <w:p>
      <w:r>
        <w:t>Docente: Dr. Óscar Juan Jiménez Flores</w:t>
      </w:r>
    </w:p>
    <w:p>
      <w:pPr>
        <w:pStyle w:val="Heading1"/>
      </w:pPr>
      <w:r>
        <w:t>1. Validación de formulario y feedback</w:t>
      </w:r>
    </w:p>
    <w:p>
      <w:r>
        <w:t>La pantalla valida que el correo tenga estructura válida y que la contraseña tenga seis o más caracteres. Form.validate detiene el flujo antes de contactar Supabase. Durante la solicitud, _isLoading deshabilita el botón y muestra CircularProgressIndicator. Los errores se muestran en la misma vista.</w:t>
      </w:r>
    </w:p>
    <w:p>
      <w:r>
        <w:t>Archivos: app/lib/features/auth/presentation/login_page.dart</w:t>
      </w:r>
    </w:p>
    <w:p>
      <w:r>
        <w:t>[INSERTAR captura del código, error de validación en emulador y spinner activo]</w:t>
      </w:r>
    </w:p>
    <w:p>
      <w:pPr>
        <w:pStyle w:val="Heading1"/>
      </w:pPr>
      <w:r>
        <w:t>2. Bloqueo de intentos</w:t>
      </w:r>
    </w:p>
    <w:p>
      <w:r>
        <w:t>LoginController lleva failedAttempts en la lógica de negocio. Después de tres respuestas rechazadas, el cuarto intento retorna antes de AuthGateway.signIn, muestra bloqueo durante 30 segundos y no envía una petición. Al terminar el plazo, el contador se reinicia.</w:t>
      </w:r>
    </w:p>
    <w:p>
      <w:r>
        <w:t>Archivos: app/lib/features/auth/domain/login_controller.dart</w:t>
      </w:r>
    </w:p>
    <w:p>
      <w:r>
        <w:t>[INSERTAR captura de signIn con contador y corte antes del servicio]</w:t>
      </w:r>
    </w:p>
    <w:p>
      <w:pPr>
        <w:pStyle w:val="Heading1"/>
      </w:pPr>
      <w:r>
        <w:t>3. Cierre de sesión ante HTTP 401</w:t>
      </w:r>
    </w:p>
    <w:p>
      <w:r>
        <w:t>DioClient detecta 401 solo cuando la petición llevaba Authorization. Llama al callback onUnauthorized y termina sin entrar en el bloque de reintentos. El callback borra auth_token de SharedPreferences, cierra la sesión local de Supabase y navega al login, eliminando las rutas anteriores.</w:t>
      </w:r>
    </w:p>
    <w:p>
      <w:r>
        <w:t>Archivos: app/lib/core/network/dio_client.dart; app/lib/features/incidencias/data/incidencia_repository_impl.dart</w:t>
      </w:r>
    </w:p>
    <w:p>
      <w:r>
        <w:t>[INSERTAR captura del interceptor y del callback de cierre]</w:t>
      </w:r>
    </w:p>
    <w:p>
      <w:pPr>
        <w:pStyle w:val="Heading1"/>
      </w:pPr>
      <w:r>
        <w:t>4. Tres pruebas unitarias del login</w:t>
      </w:r>
    </w:p>
    <w:p>
      <w:r>
        <w:t>Las pruebas a, b y c verifican el estado inicial sin sesión, la autenticación exitosa con token guardado y el rechazo con una sola llamada al backend falso.</w:t>
      </w:r>
    </w:p>
    <w:p>
      <w:r>
        <w:t>Archivos: app/test/examen_tipo1_test.dart</w:t>
      </w:r>
    </w:p>
    <w:p>
      <w:r>
        <w:t>[INSERTAR captura de terminal con comando y resultado PASS real]</w:t>
      </w:r>
    </w:p>
    <w:p>
      <w:pPr>
        <w:pStyle w:val="Heading1"/>
      </w:pPr>
      <w:r>
        <w:t>5. Bloqueo y respuesta HTTP 401</w:t>
      </w:r>
    </w:p>
    <w:p>
      <w:r>
        <w:t>La prueba d comprueba cero llamadas adicionales en el cuarto intento. La prueba e inyecta 401 mediante un HttpClientAdapter falso y verifica que se borra el token, se cierra la sesión y se envía una sola petición.</w:t>
      </w:r>
    </w:p>
    <w:p>
      <w:r>
        <w:t>Archivos: app/test/examen_tipo1_test.dart</w:t>
      </w:r>
    </w:p>
    <w:p>
      <w:r>
        <w:t>[INSERTAR captura de código completo de pruebas d y e y terminal PASS real]</w:t>
      </w:r>
    </w:p>
    <w:p>
      <w:pPr>
        <w:pStyle w:val="Heading1"/>
      </w:pPr>
      <w:r>
        <w:t>Ejecución de pruebas</w:t>
      </w:r>
    </w:p>
    <w:p>
      <w:r>
        <w:t>Desde la raíz del repositorio:</w:t>
      </w:r>
    </w:p>
    <w:p>
      <w:pPr>
        <w:pStyle w:val="NoSpacing"/>
      </w:pPr>
      <w:r>
        <w:t>cd app</w:t>
        <w:br/>
        <w:t>flutter test test/examen_tipo1_test.dart</w:t>
      </w:r>
    </w:p>
    <w:p>
      <w:r>
        <w:t>Verificación ejecutada el 18/09/2026: flutter test test/examen_tipo1_test.dart -&gt; 5 pruebas aprobadas (All tests passed!). flutter analyze -&gt; No issues found. Las capturas de terminal y emulador deben insertarse antes de entregar.</w:t>
      </w:r>
    </w:p>
    <w:p>
      <w:pPr>
        <w:pStyle w:val="Heading1"/>
      </w:pPr>
      <w:r>
        <w:t>Código completo de las pruebas</w:t>
      </w:r>
    </w:p>
    <w:p>
      <w:pPr>
        <w:pStyle w:val="NoSpacing"/>
      </w:pPr>
      <w:r>
        <w:rPr>
          <w:rFonts w:ascii="Consolas" w:hAnsi="Consolas"/>
          <w:sz w:val="16"/>
        </w:rPr>
        <w:t>import 'dart:convert';</w:t>
      </w:r>
    </w:p>
    <w:p>
      <w:pPr>
        <w:pStyle w:val="NoSpacing"/>
      </w:pPr>
      <w:r>
        <w:rPr>
          <w:rFonts w:ascii="Consolas" w:hAnsi="Consolas"/>
          <w:sz w:val="16"/>
        </w:rPr>
        <w:t>import 'dart:typed_data';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>import 'package:app/core/network/dio_client.dart';</w:t>
      </w:r>
    </w:p>
    <w:p>
      <w:pPr>
        <w:pStyle w:val="NoSpacing"/>
      </w:pPr>
      <w:r>
        <w:rPr>
          <w:rFonts w:ascii="Consolas" w:hAnsi="Consolas"/>
          <w:sz w:val="16"/>
        </w:rPr>
        <w:t>import 'package:app/features/auth/domain/login_controller.dart';</w:t>
      </w:r>
    </w:p>
    <w:p>
      <w:pPr>
        <w:pStyle w:val="NoSpacing"/>
      </w:pPr>
      <w:r>
        <w:rPr>
          <w:rFonts w:ascii="Consolas" w:hAnsi="Consolas"/>
          <w:sz w:val="16"/>
        </w:rPr>
        <w:t>import 'package:dio/dio.dart';</w:t>
      </w:r>
    </w:p>
    <w:p>
      <w:pPr>
        <w:pStyle w:val="NoSpacing"/>
      </w:pPr>
      <w:r>
        <w:rPr>
          <w:rFonts w:ascii="Consolas" w:hAnsi="Consolas"/>
          <w:sz w:val="16"/>
        </w:rPr>
        <w:t>import 'package:flutter_test/flutter_test.dart';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>void main()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group('Examen Tipo 1', ()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test('a: estado inicial sin sesión', ()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login = LoginController(gateway: _AuthFake(), tokens: _TokensFake());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expect(login.status, LoginStatus.unauthenticated);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expect(login.failedAttempts, 0);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test('b: login exitoso guarda token y autentica', 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auth = _AuthFake();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tokens = _TokensFake();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login = LoginController(gateway: auth, tokens: tokens);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expect(await login.signIn(' usuario@upt.pe ', 'secreto'), isTrue);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expect(auth.calls, 1);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expect(auth.lastEmail, 'usuario@upt.pe');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expect(login.status, LoginStatus.authenticated);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expect(tokens.token, 'token-de-prueba');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test('c: login rechazado registra error sin reintento', 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auth = _AuthFake(reject: true);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login = LoginController(gateway: auth, tokens: _TokensFake());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expect(await login.signIn('usuario@upt.pe', 'invalida'), isFalse);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expect(login.status, LoginStatus.error);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expect(auth.calls, 1);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test('d: el cuarto intento bloqueado genera cero llamadas', 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auth = _AuthFake(reject: true);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login = LoginController(gateway: auth, tokens: _TokensFake());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for (var i = 0; i &lt; 3; i++)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expect(await login.signIn('usuario@upt.pe', 'invalida'), isFalse);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callsBeforeFourth = auth.calls;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expect(await login.signIn('usuario@upt.pe', 'invalida'), isFalse);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expect(auth.calls - callsBeforeFourth, 0);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expect(login.status, LoginStatus.blocked);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expect(login.error, contains('Espera 30 segundos'));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test('e: HTTP 401 borra token y no reintenta', 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tokens = _TokensFake()..token = 'token-de-prueba';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var sessionActive = true;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client = DioClient(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baseUrl: 'http://localhost:4010',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tokenProvider: () async =&gt; sessionActive ? tokens.token : null,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onUnauthorized: 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await tokens.clear();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sessionActive = false;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},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final adapter = _UnauthorizedAdapter();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client.dio.httpClientAdapter = adapter;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await expectLater(client.dio.get&lt;dynamic&gt;('/recurso'),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throwsA(isA&lt;DioException&gt;()));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expect(tokens.token, isNull);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expect(sessionActive, isFalse);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expect(adapter.calls, 1);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expect(adapter.hadAuthorization, isTrue);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});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>class _AuthFake implements AuthGateway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_AuthFake({this.reject = false});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final bool reject;</w:t>
      </w:r>
    </w:p>
    <w:p>
      <w:pPr>
        <w:pStyle w:val="NoSpacing"/>
      </w:pPr>
      <w:r>
        <w:rPr>
          <w:rFonts w:ascii="Consolas" w:hAnsi="Consolas"/>
          <w:sz w:val="16"/>
        </w:rPr>
        <w:t xml:space="preserve">  int calls = 0;</w:t>
      </w:r>
    </w:p>
    <w:p>
      <w:pPr>
        <w:pStyle w:val="NoSpacing"/>
      </w:pPr>
      <w:r>
        <w:rPr>
          <w:rFonts w:ascii="Consolas" w:hAnsi="Consolas"/>
          <w:sz w:val="16"/>
        </w:rPr>
        <w:t xml:space="preserve">  String? lastEmail;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@override</w:t>
      </w:r>
    </w:p>
    <w:p>
      <w:pPr>
        <w:pStyle w:val="NoSpacing"/>
      </w:pPr>
      <w:r>
        <w:rPr>
          <w:rFonts w:ascii="Consolas" w:hAnsi="Consolas"/>
          <w:sz w:val="16"/>
        </w:rPr>
        <w:t xml:space="preserve">  Future&lt;String&gt; signIn(String email, String password)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calls++;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lastEmail = email;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(reject) throw StateError('Credenciales rechazadas');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return 'token-de-prueba';</w:t>
      </w:r>
    </w:p>
    <w:p>
      <w:pPr>
        <w:pStyle w:val="NoSpacing"/>
      </w:pPr>
      <w:r>
        <w:rPr>
          <w:rFonts w:ascii="Consolas" w:hAnsi="Consolas"/>
          <w:sz w:val="16"/>
        </w:rPr>
        <w:t xml:space="preserve">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>class _TokensFake implements TokenStore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String? token;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@override</w:t>
      </w:r>
    </w:p>
    <w:p>
      <w:pPr>
        <w:pStyle w:val="NoSpacing"/>
      </w:pPr>
      <w:r>
        <w:rPr>
          <w:rFonts w:ascii="Consolas" w:hAnsi="Consolas"/>
          <w:sz w:val="16"/>
        </w:rPr>
        <w:t xml:space="preserve">  Future&lt;void&gt; save(String value)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token = value;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@override</w:t>
      </w:r>
    </w:p>
    <w:p>
      <w:pPr>
        <w:pStyle w:val="NoSpacing"/>
      </w:pPr>
      <w:r>
        <w:rPr>
          <w:rFonts w:ascii="Consolas" w:hAnsi="Consolas"/>
          <w:sz w:val="16"/>
        </w:rPr>
        <w:t xml:space="preserve">  Future&lt;void&gt; clear()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token = null;</w:t>
      </w:r>
    </w:p>
    <w:p>
      <w:pPr>
        <w:pStyle w:val="NoSpacing"/>
      </w:pPr>
      <w:r>
        <w:rPr>
          <w:rFonts w:ascii="Consolas" w:hAnsi="Consolas"/>
          <w:sz w:val="16"/>
        </w:rPr>
        <w:t xml:space="preserve">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>class _UnauthorizedAdapter implements HttpClientAdapter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int calls = 0;</w:t>
      </w:r>
    </w:p>
    <w:p>
      <w:pPr>
        <w:pStyle w:val="NoSpacing"/>
      </w:pPr>
      <w:r>
        <w:rPr>
          <w:rFonts w:ascii="Consolas" w:hAnsi="Consolas"/>
          <w:sz w:val="16"/>
        </w:rPr>
        <w:t xml:space="preserve">  bool hadAuthorization = false;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@override</w:t>
      </w:r>
    </w:p>
    <w:p>
      <w:pPr>
        <w:pStyle w:val="NoSpacing"/>
      </w:pPr>
      <w:r>
        <w:rPr>
          <w:rFonts w:ascii="Consolas" w:hAnsi="Consolas"/>
          <w:sz w:val="16"/>
        </w:rPr>
        <w:t xml:space="preserve">  Future&lt;ResponseBody&gt; fetch(RequestOptions options,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Stream&lt;Uint8List&gt;? requestStream, Future&lt;void&gt;? cancelFuture) async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calls++;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hadAuthorization = options.headers.containsKey('Authorization');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return ResponseBody.fromString(jsonEncode({'error': 'unauthorized'}), 401,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headers: {'content-type': ['application/json']});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</w:t>
      </w:r>
    </w:p>
    <w:p>
      <w:pPr>
        <w:pStyle w:val="NoSpacing"/>
      </w:pPr>
      <w:r>
        <w:rPr>
          <w:rFonts w:ascii="Consolas" w:hAnsi="Consolas"/>
          <w:sz w:val="16"/>
        </w:rPr>
        <w:t xml:space="preserve">  @override</w:t>
      </w:r>
    </w:p>
    <w:p>
      <w:pPr>
        <w:pStyle w:val="NoSpacing"/>
      </w:pPr>
      <w:r>
        <w:rPr>
          <w:rFonts w:ascii="Consolas" w:hAnsi="Consolas"/>
          <w:sz w:val="16"/>
        </w:rPr>
        <w:t xml:space="preserve">  void close({bool force = false}) {}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